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ECFF4" w14:textId="77777777" w:rsidR="00960344" w:rsidRDefault="00960344"/>
    <w:p w14:paraId="092CA533" w14:textId="77777777" w:rsidR="00960344" w:rsidRDefault="003624FB">
      <w:r>
        <w:t>Raspberry Pi 5 + Coral Edge TPU + YOLO Setup Guide</w:t>
      </w:r>
    </w:p>
    <w:p w14:paraId="10CA5C30" w14:textId="77777777" w:rsidR="00960344" w:rsidRDefault="003624FB">
      <w:r>
        <w:t>==================================================</w:t>
      </w:r>
    </w:p>
    <w:p w14:paraId="3E3F5BEE" w14:textId="77777777" w:rsidR="00960344" w:rsidRDefault="00960344"/>
    <w:p w14:paraId="1FB67FAC" w14:textId="77777777" w:rsidR="00960344" w:rsidRDefault="003624FB">
      <w:r>
        <w:t>These steps assume:</w:t>
      </w:r>
    </w:p>
    <w:p w14:paraId="374CA487" w14:textId="77777777" w:rsidR="00960344" w:rsidRDefault="003624FB">
      <w:r>
        <w:t>- Raspberry Pi OS is already installed and updated</w:t>
      </w:r>
    </w:p>
    <w:p w14:paraId="1250ADFB" w14:textId="77777777" w:rsidR="00960344" w:rsidRDefault="003624FB">
      <w:r>
        <w:t>- Raspberry Pi 5 (64-bit)</w:t>
      </w:r>
    </w:p>
    <w:p w14:paraId="5ABA11CF" w14:textId="77777777" w:rsidR="003624FB" w:rsidRDefault="003624FB"/>
    <w:p w14:paraId="603C65CD" w14:textId="462FD3A4" w:rsidR="00960344" w:rsidRDefault="003624FB">
      <w:r>
        <w:t>1</w:t>
      </w:r>
      <w:r>
        <w:t xml:space="preserve">. Create </w:t>
      </w:r>
      <w:r>
        <w:t>project folder</w:t>
      </w:r>
    </w:p>
    <w:p w14:paraId="081A524D" w14:textId="77777777" w:rsidR="00960344" w:rsidRDefault="003624FB">
      <w:r>
        <w:t>------------------------</w:t>
      </w:r>
    </w:p>
    <w:p w14:paraId="74D40BDE" w14:textId="77777777" w:rsidR="00960344" w:rsidRDefault="003624FB">
      <w:r>
        <w:t>mkdir -p ~/yolo</w:t>
      </w:r>
    </w:p>
    <w:p w14:paraId="05D830D3" w14:textId="77777777" w:rsidR="00960344" w:rsidRDefault="003624FB">
      <w:r>
        <w:t>cd ~/yolo</w:t>
      </w:r>
    </w:p>
    <w:p w14:paraId="51D5B4CA" w14:textId="77777777" w:rsidR="00960344" w:rsidRDefault="003624FB">
      <w:r>
        <w:t>deactivate 2&gt;/dev/null || true</w:t>
      </w:r>
    </w:p>
    <w:p w14:paraId="0E8594AF" w14:textId="77777777" w:rsidR="00960344" w:rsidRDefault="00960344"/>
    <w:p w14:paraId="35A5B53F" w14:textId="5EA9EDDC" w:rsidR="00960344" w:rsidRDefault="003624FB">
      <w:r>
        <w:t>2</w:t>
      </w:r>
      <w:r>
        <w:t>. Install build dependencies</w:t>
      </w:r>
    </w:p>
    <w:p w14:paraId="31270A27" w14:textId="77777777" w:rsidR="00960344" w:rsidRDefault="003624FB">
      <w:r>
        <w:t>-----------------------------</w:t>
      </w:r>
    </w:p>
    <w:p w14:paraId="41BD52F5" w14:textId="77777777" w:rsidR="00960344" w:rsidRDefault="003624FB">
      <w:r>
        <w:t>sudo apt update</w:t>
      </w:r>
    </w:p>
    <w:p w14:paraId="17246436" w14:textId="77777777" w:rsidR="00960344" w:rsidRDefault="003624FB">
      <w:r>
        <w:t>sudo apt install -y build-essential libssl-dev zlib1g-dev libbz2-dev libreadline-dev libsqlite3-dev libncursesw5-dev libgdbm-dev libffi-dev liblzma-dev tk-dev libdb-dev uuid-dev libexpat1-dev</w:t>
      </w:r>
    </w:p>
    <w:p w14:paraId="6A2531F9" w14:textId="77777777" w:rsidR="00960344" w:rsidRDefault="00960344"/>
    <w:p w14:paraId="2FFB0CCD" w14:textId="62F9A3D8" w:rsidR="00960344" w:rsidRDefault="003624FB">
      <w:r>
        <w:t>3</w:t>
      </w:r>
      <w:r>
        <w:t>. Install pyenv</w:t>
      </w:r>
    </w:p>
    <w:p w14:paraId="4D26EB2A" w14:textId="77777777" w:rsidR="00960344" w:rsidRDefault="003624FB">
      <w:r>
        <w:t>----------------</w:t>
      </w:r>
    </w:p>
    <w:p w14:paraId="69188A2A" w14:textId="77777777" w:rsidR="00960344" w:rsidRDefault="003624FB">
      <w:r>
        <w:t>curl https://pyenv.run | bash</w:t>
      </w:r>
    </w:p>
    <w:p w14:paraId="6D795A47" w14:textId="77777777" w:rsidR="00960344" w:rsidRDefault="00960344"/>
    <w:p w14:paraId="63893AA5" w14:textId="77777777" w:rsidR="00960344" w:rsidRDefault="003624FB">
      <w:r>
        <w:t>Add to ~/.bashrc:</w:t>
      </w:r>
    </w:p>
    <w:p w14:paraId="229BB8AA" w14:textId="77777777" w:rsidR="00960344" w:rsidRDefault="003624FB">
      <w:r>
        <w:t>export PATH="$HOME/.pyenv/bin:$PATH"</w:t>
      </w:r>
    </w:p>
    <w:p w14:paraId="4B081ABD" w14:textId="77777777" w:rsidR="00960344" w:rsidRDefault="003624FB">
      <w:r>
        <w:lastRenderedPageBreak/>
        <w:t>eval "$(pyenv init -)"</w:t>
      </w:r>
    </w:p>
    <w:p w14:paraId="10F69B5B" w14:textId="77777777" w:rsidR="00960344" w:rsidRDefault="003624FB">
      <w:r>
        <w:t>eval "$(pyenv virtualenv-init -)"</w:t>
      </w:r>
    </w:p>
    <w:p w14:paraId="5FB2AB9A" w14:textId="77777777" w:rsidR="00960344" w:rsidRDefault="00960344"/>
    <w:p w14:paraId="646E1FF7" w14:textId="77777777" w:rsidR="00960344" w:rsidRDefault="003624FB">
      <w:r>
        <w:t>Reload shell:</w:t>
      </w:r>
    </w:p>
    <w:p w14:paraId="6FCD2B95" w14:textId="77777777" w:rsidR="00960344" w:rsidRDefault="003624FB">
      <w:r>
        <w:t>exec $SHELL</w:t>
      </w:r>
    </w:p>
    <w:p w14:paraId="2D0DDFB4" w14:textId="77777777" w:rsidR="00960344" w:rsidRDefault="00960344"/>
    <w:p w14:paraId="084BB783" w14:textId="55BA26FE" w:rsidR="00960344" w:rsidRDefault="003624FB">
      <w:r>
        <w:t>4</w:t>
      </w:r>
      <w:r>
        <w:t>. Install Python 3.9</w:t>
      </w:r>
    </w:p>
    <w:p w14:paraId="5BCBDC21" w14:textId="77777777" w:rsidR="00960344" w:rsidRDefault="003624FB">
      <w:r>
        <w:t>---------------------</w:t>
      </w:r>
    </w:p>
    <w:p w14:paraId="36C8B907" w14:textId="77777777" w:rsidR="00960344" w:rsidRDefault="003624FB">
      <w:r>
        <w:t>pyenv install 3.9.19</w:t>
      </w:r>
    </w:p>
    <w:p w14:paraId="4D6F0F9E" w14:textId="77777777" w:rsidR="00960344" w:rsidRDefault="003624FB">
      <w:r>
        <w:t>cd ~/yolo</w:t>
      </w:r>
    </w:p>
    <w:p w14:paraId="38B70494" w14:textId="77777777" w:rsidR="00960344" w:rsidRDefault="003624FB">
      <w:r>
        <w:t>pyenv local 3.9.19</w:t>
      </w:r>
    </w:p>
    <w:p w14:paraId="603775FC" w14:textId="77777777" w:rsidR="00960344" w:rsidRDefault="003624FB">
      <w:r>
        <w:t>python -V</w:t>
      </w:r>
    </w:p>
    <w:p w14:paraId="4AB624AE" w14:textId="77777777" w:rsidR="00960344" w:rsidRDefault="00960344"/>
    <w:p w14:paraId="48AA02C6" w14:textId="25480244" w:rsidR="00960344" w:rsidRDefault="003624FB">
      <w:r>
        <w:t>5</w:t>
      </w:r>
      <w:r>
        <w:t>. Create coral-env virtual environment</w:t>
      </w:r>
    </w:p>
    <w:p w14:paraId="3D393E6C" w14:textId="77777777" w:rsidR="00960344" w:rsidRDefault="003624FB">
      <w:r>
        <w:t>---------------------------------------</w:t>
      </w:r>
    </w:p>
    <w:p w14:paraId="581C7C91" w14:textId="77777777" w:rsidR="00960344" w:rsidRDefault="003624FB">
      <w:r>
        <w:t>python -m venv coral-env</w:t>
      </w:r>
    </w:p>
    <w:p w14:paraId="57E39D84" w14:textId="77777777" w:rsidR="00960344" w:rsidRDefault="003624FB">
      <w:r>
        <w:t>source coral-env/bin/activate</w:t>
      </w:r>
    </w:p>
    <w:p w14:paraId="521EBECC" w14:textId="77777777" w:rsidR="00960344" w:rsidRDefault="003624FB">
      <w:r>
        <w:t>pip install --upgrade pip</w:t>
      </w:r>
    </w:p>
    <w:p w14:paraId="008A7CE4" w14:textId="77777777" w:rsidR="00960344" w:rsidRDefault="00960344"/>
    <w:p w14:paraId="5BE5F611" w14:textId="47DDDE40" w:rsidR="00960344" w:rsidRDefault="003624FB">
      <w:r>
        <w:t>6</w:t>
      </w:r>
      <w:r>
        <w:t>. Install Coral TPU runtime</w:t>
      </w:r>
    </w:p>
    <w:p w14:paraId="201DCFB5" w14:textId="77777777" w:rsidR="00960344" w:rsidRDefault="003624FB">
      <w:r>
        <w:t>----------------------------</w:t>
      </w:r>
    </w:p>
    <w:p w14:paraId="32B6166A" w14:textId="77777777" w:rsidR="00960344" w:rsidRDefault="003624FB">
      <w:r>
        <w:t>Download libedgetpu1-max_16.0tf2.19.1-1.trixie_arm64.deb from:</w:t>
      </w:r>
    </w:p>
    <w:p w14:paraId="0E86BB2D" w14:textId="77777777" w:rsidR="00960344" w:rsidRDefault="003624FB">
      <w:r>
        <w:t>https://github.com/feranick/libedgetpu/releases</w:t>
      </w:r>
    </w:p>
    <w:p w14:paraId="61C75894" w14:textId="77777777" w:rsidR="00960344" w:rsidRDefault="00960344"/>
    <w:p w14:paraId="379E1E8D" w14:textId="77777777" w:rsidR="00960344" w:rsidRDefault="003624FB">
      <w:r>
        <w:t>Install:</w:t>
      </w:r>
    </w:p>
    <w:p w14:paraId="4806D992" w14:textId="77777777" w:rsidR="00960344" w:rsidRDefault="003624FB">
      <w:r>
        <w:t>sudo dpkg -i libedgetpu1-max_*.deb</w:t>
      </w:r>
    </w:p>
    <w:p w14:paraId="49D5816B" w14:textId="77777777" w:rsidR="00960344" w:rsidRDefault="00960344"/>
    <w:p w14:paraId="1ED2B55F" w14:textId="22DA41BF" w:rsidR="00960344" w:rsidRDefault="003624FB">
      <w:r>
        <w:t>7</w:t>
      </w:r>
      <w:r>
        <w:t>. Install Python packages</w:t>
      </w:r>
    </w:p>
    <w:p w14:paraId="1484CCA4" w14:textId="77777777" w:rsidR="00960344" w:rsidRDefault="003624FB">
      <w:r>
        <w:t>--------------------------</w:t>
      </w:r>
    </w:p>
    <w:p w14:paraId="45AB5BDC" w14:textId="77777777" w:rsidR="00960344" w:rsidRDefault="003624FB">
      <w:r>
        <w:t>pip install tflite-runtime ultralytics</w:t>
      </w:r>
    </w:p>
    <w:p w14:paraId="59EFEE2C" w14:textId="77777777" w:rsidR="00960344" w:rsidRDefault="00960344"/>
    <w:p w14:paraId="6490F35C" w14:textId="1B1E12CB" w:rsidR="00960344" w:rsidRDefault="003624FB">
      <w:r>
        <w:t>8</w:t>
      </w:r>
      <w:r>
        <w:t>. Verify Edge TPU delegate</w:t>
      </w:r>
    </w:p>
    <w:p w14:paraId="27D50769" w14:textId="77777777" w:rsidR="00960344" w:rsidRDefault="003624FB">
      <w:r>
        <w:t>---------------------------</w:t>
      </w:r>
    </w:p>
    <w:p w14:paraId="328A0BB4" w14:textId="77777777" w:rsidR="00960344" w:rsidRDefault="003624FB">
      <w:r>
        <w:t>python - &lt;&lt; 'EOF'</w:t>
      </w:r>
    </w:p>
    <w:p w14:paraId="74EFD9F2" w14:textId="77777777" w:rsidR="00960344" w:rsidRDefault="003624FB">
      <w:r>
        <w:t>from tflite_runtime import interpreter as tflite</w:t>
      </w:r>
    </w:p>
    <w:p w14:paraId="308905C9" w14:textId="77777777" w:rsidR="00960344" w:rsidRDefault="003624FB">
      <w:r>
        <w:t>print("Loading TPU...")</w:t>
      </w:r>
    </w:p>
    <w:p w14:paraId="13AFC704" w14:textId="77777777" w:rsidR="00960344" w:rsidRDefault="003624FB">
      <w:r>
        <w:t>d = tflite.load_delegate('libedgetpu.so.1')</w:t>
      </w:r>
    </w:p>
    <w:p w14:paraId="59729382" w14:textId="77777777" w:rsidR="00960344" w:rsidRDefault="003624FB">
      <w:r>
        <w:t>print("OK")</w:t>
      </w:r>
    </w:p>
    <w:p w14:paraId="1B91BEC4" w14:textId="77777777" w:rsidR="00960344" w:rsidRDefault="003624FB">
      <w:r>
        <w:t>EOF</w:t>
      </w:r>
    </w:p>
    <w:p w14:paraId="41502531" w14:textId="77777777" w:rsidR="00960344" w:rsidRDefault="00960344"/>
    <w:p w14:paraId="3AAFA749" w14:textId="4F78BC43" w:rsidR="00960344" w:rsidRDefault="003624FB">
      <w:r>
        <w:t>9</w:t>
      </w:r>
      <w:r>
        <w:t>. Fix NumPy and OpenCV versions</w:t>
      </w:r>
    </w:p>
    <w:p w14:paraId="7FB1773A" w14:textId="77777777" w:rsidR="00960344" w:rsidRDefault="003624FB">
      <w:r>
        <w:t>--------------------------------</w:t>
      </w:r>
    </w:p>
    <w:p w14:paraId="5637F8DC" w14:textId="77777777" w:rsidR="00960344" w:rsidRDefault="003624FB">
      <w:r>
        <w:t>pip install "numpy&lt;2,&gt;=1.23.2" --force-reinstall</w:t>
      </w:r>
    </w:p>
    <w:p w14:paraId="3C52F573" w14:textId="77777777" w:rsidR="00960344" w:rsidRDefault="003624FB">
      <w:r>
        <w:t>pip install "opencv-python&lt;4.10"</w:t>
      </w:r>
    </w:p>
    <w:p w14:paraId="559F1B56" w14:textId="77777777" w:rsidR="00960344" w:rsidRDefault="00960344"/>
    <w:p w14:paraId="53E894EC" w14:textId="4C5F4206" w:rsidR="00960344" w:rsidRDefault="003624FB">
      <w:r>
        <w:t>10</w:t>
      </w:r>
      <w:r>
        <w:t>. Place your models and scripts in ~/yolo</w:t>
      </w:r>
    </w:p>
    <w:p w14:paraId="1CA6040B" w14:textId="77777777" w:rsidR="00960344" w:rsidRDefault="003624FB">
      <w:r>
        <w:t>------------------------------------------</w:t>
      </w:r>
    </w:p>
    <w:p w14:paraId="27F5D976" w14:textId="77777777" w:rsidR="00960344" w:rsidRDefault="003624FB">
      <w:r>
        <w:t>Example files:</w:t>
      </w:r>
    </w:p>
    <w:p w14:paraId="1DA457F0" w14:textId="77777777" w:rsidR="00960344" w:rsidRDefault="003624FB">
      <w:r>
        <w:t>- yolo11n_int8_edgetpu.tflite</w:t>
      </w:r>
    </w:p>
    <w:p w14:paraId="44CE6462" w14:textId="77777777" w:rsidR="00960344" w:rsidRDefault="003624FB">
      <w:r>
        <w:t>- detect.py</w:t>
      </w:r>
    </w:p>
    <w:p w14:paraId="3CEDE768" w14:textId="77777777" w:rsidR="00960344" w:rsidRDefault="003624FB">
      <w:r>
        <w:t>- api.py</w:t>
      </w:r>
    </w:p>
    <w:p w14:paraId="0DD35887" w14:textId="77777777" w:rsidR="00960344" w:rsidRDefault="003624FB">
      <w:r>
        <w:t>- logger.py</w:t>
      </w:r>
    </w:p>
    <w:p w14:paraId="7FF7DB0D" w14:textId="77777777" w:rsidR="00960344" w:rsidRDefault="00960344"/>
    <w:p w14:paraId="629B81C6" w14:textId="3EAEC5FE" w:rsidR="00960344" w:rsidRDefault="003624FB">
      <w:r>
        <w:t>11</w:t>
      </w:r>
      <w:r>
        <w:t>. Run inference and API</w:t>
      </w:r>
    </w:p>
    <w:p w14:paraId="02CE731B" w14:textId="77777777" w:rsidR="00960344" w:rsidRDefault="003624FB">
      <w:r>
        <w:t>-------------------------</w:t>
      </w:r>
    </w:p>
    <w:p w14:paraId="4522950C" w14:textId="77777777" w:rsidR="00960344" w:rsidRDefault="003624FB">
      <w:r>
        <w:t>python detect.py</w:t>
      </w:r>
    </w:p>
    <w:p w14:paraId="5ABCB6B7" w14:textId="77777777" w:rsidR="00960344" w:rsidRDefault="003624FB">
      <w:r>
        <w:t>python api.py</w:t>
      </w:r>
    </w:p>
    <w:p w14:paraId="14BA74A8" w14:textId="77777777" w:rsidR="00960344" w:rsidRDefault="00960344"/>
    <w:sectPr w:rsidR="009603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661517">
    <w:abstractNumId w:val="8"/>
  </w:num>
  <w:num w:numId="2" w16cid:durableId="233009816">
    <w:abstractNumId w:val="6"/>
  </w:num>
  <w:num w:numId="3" w16cid:durableId="911039357">
    <w:abstractNumId w:val="5"/>
  </w:num>
  <w:num w:numId="4" w16cid:durableId="1643534017">
    <w:abstractNumId w:val="4"/>
  </w:num>
  <w:num w:numId="5" w16cid:durableId="422192259">
    <w:abstractNumId w:val="7"/>
  </w:num>
  <w:num w:numId="6" w16cid:durableId="1425806854">
    <w:abstractNumId w:val="3"/>
  </w:num>
  <w:num w:numId="7" w16cid:durableId="1139223549">
    <w:abstractNumId w:val="2"/>
  </w:num>
  <w:num w:numId="8" w16cid:durableId="562955105">
    <w:abstractNumId w:val="1"/>
  </w:num>
  <w:num w:numId="9" w16cid:durableId="552666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4FB"/>
    <w:rsid w:val="0067496B"/>
    <w:rsid w:val="009603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C38D68"/>
  <w14:defaultImageDpi w14:val="300"/>
  <w15:docId w15:val="{E399277F-B633-4E85-9076-0A226FCEB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emeka e</dc:creator>
  <cp:keywords/>
  <cp:lastModifiedBy>emeka e</cp:lastModifiedBy>
  <cp:revision>2</cp:revision>
  <dcterms:created xsi:type="dcterms:W3CDTF">2013-12-23T23:15:00Z</dcterms:created>
  <dcterms:modified xsi:type="dcterms:W3CDTF">2025-12-07T23:07:00Z</dcterms:modified>
  <cp:category/>
</cp:coreProperties>
</file>